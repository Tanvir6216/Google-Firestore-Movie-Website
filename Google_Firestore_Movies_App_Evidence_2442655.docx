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CC44" w14:textId="77777777" w:rsidR="00FC5589" w:rsidRPr="0020184D" w:rsidRDefault="00B07123">
      <w:pPr>
        <w:pStyle w:val="Title"/>
        <w:jc w:val="center"/>
        <w:rPr>
          <w:b/>
          <w:bCs/>
        </w:rPr>
      </w:pPr>
      <w:r w:rsidRPr="0020184D">
        <w:rPr>
          <w:b/>
          <w:bCs/>
        </w:rPr>
        <w:t>Task 2: Movie Review Web App Evidence</w:t>
      </w:r>
    </w:p>
    <w:p w14:paraId="6CB91BD3" w14:textId="77777777" w:rsidR="00FC5589" w:rsidRDefault="00B07123">
      <w:r>
        <w:rPr>
          <w:b/>
          <w:sz w:val="24"/>
        </w:rPr>
        <w:t>Name: Shahrier Ahammmed Tanvir</w:t>
      </w:r>
      <w:r>
        <w:rPr>
          <w:b/>
          <w:sz w:val="24"/>
        </w:rPr>
        <w:br/>
        <w:t>Student ID: 2442655</w:t>
      </w:r>
    </w:p>
    <w:p w14:paraId="146D66AA" w14:textId="77777777" w:rsidR="00FC5589" w:rsidRDefault="00B07123">
      <w:r>
        <w:t>__________________________________________________</w:t>
      </w:r>
    </w:p>
    <w:p w14:paraId="440848B9" w14:textId="77777777" w:rsidR="00FC5589" w:rsidRDefault="00B07123">
      <w:pPr>
        <w:pStyle w:val="Heading2"/>
      </w:pPr>
      <w:r>
        <w:t>Evidence 1: Google Firestore Database (Backend)</w:t>
      </w:r>
    </w:p>
    <w:p w14:paraId="3B4CCF4E" w14:textId="3317A99E" w:rsidR="00FC5589" w:rsidRPr="00B07123" w:rsidRDefault="00B07123" w:rsidP="00CB0872">
      <w:pPr>
        <w:rPr>
          <w:b/>
          <w:bCs/>
        </w:rPr>
      </w:pPr>
      <w:r w:rsidRPr="00B07123">
        <w:rPr>
          <w:b/>
          <w:bCs/>
        </w:rPr>
        <w:t>This screenshot shows the 'movies' collection in the Firestore console, confirming the data is stored in the NoSQL database.</w:t>
      </w:r>
    </w:p>
    <w:p w14:paraId="39F39A77" w14:textId="514EC407" w:rsidR="004866FB" w:rsidRDefault="004866FB" w:rsidP="00CB0872">
      <w:r w:rsidRPr="004866FB">
        <w:rPr>
          <w:noProof/>
        </w:rPr>
        <w:drawing>
          <wp:inline distT="0" distB="0" distL="0" distR="0" wp14:anchorId="55C31D01" wp14:editId="11B8BD87">
            <wp:extent cx="5486400" cy="3085465"/>
            <wp:effectExtent l="0" t="0" r="0" b="635"/>
            <wp:docPr id="195119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96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1232" w14:textId="410E6961" w:rsidR="004866FB" w:rsidRDefault="00E6622F" w:rsidP="00CB0872">
      <w:r>
        <w:rPr>
          <w:noProof/>
        </w:rPr>
        <w:lastRenderedPageBreak/>
        <w:drawing>
          <wp:inline distT="0" distB="0" distL="0" distR="0" wp14:anchorId="602EE3CD" wp14:editId="07B585B3">
            <wp:extent cx="5486400" cy="3085465"/>
            <wp:effectExtent l="0" t="0" r="0" b="635"/>
            <wp:docPr id="164891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A846" w14:textId="6214902C" w:rsidR="00FC5589" w:rsidRDefault="00AD7360" w:rsidP="00D63236">
      <w:r>
        <w:rPr>
          <w:noProof/>
        </w:rPr>
        <w:drawing>
          <wp:inline distT="0" distB="0" distL="0" distR="0" wp14:anchorId="727E4061" wp14:editId="7DEA51A3">
            <wp:extent cx="5486400" cy="3085465"/>
            <wp:effectExtent l="0" t="0" r="0" b="635"/>
            <wp:docPr id="469036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7123">
        <w:br/>
      </w:r>
    </w:p>
    <w:p w14:paraId="49793D1A" w14:textId="77777777" w:rsidR="00FC5589" w:rsidRDefault="00B07123">
      <w:r>
        <w:br w:type="page"/>
      </w:r>
    </w:p>
    <w:p w14:paraId="4B29E6B6" w14:textId="77777777" w:rsidR="00FC5589" w:rsidRDefault="00B07123">
      <w:pPr>
        <w:pStyle w:val="Heading2"/>
      </w:pPr>
      <w:r>
        <w:lastRenderedPageBreak/>
        <w:t>Evidence 2: Adding a Movie (Create Function)</w:t>
      </w:r>
    </w:p>
    <w:p w14:paraId="79EA237C" w14:textId="4E23DC47" w:rsidR="00FC5589" w:rsidRPr="00B07123" w:rsidRDefault="00B07123" w:rsidP="00A85BA3">
      <w:pPr>
        <w:rPr>
          <w:b/>
          <w:bCs/>
        </w:rPr>
      </w:pPr>
      <w:r w:rsidRPr="00B07123">
        <w:rPr>
          <w:b/>
          <w:bCs/>
        </w:rPr>
        <w:t>A screenshot of the web browser showing the form filled out and the movie being successfully added to the library.</w:t>
      </w:r>
    </w:p>
    <w:p w14:paraId="6A41B5D1" w14:textId="1E534F3C" w:rsidR="006D3968" w:rsidRPr="00C00BC9" w:rsidRDefault="006D3968" w:rsidP="00A85BA3">
      <w:pPr>
        <w:rPr>
          <w:b/>
          <w:bCs/>
        </w:rPr>
      </w:pPr>
      <w:r w:rsidRPr="00C00BC9">
        <w:rPr>
          <w:b/>
          <w:bCs/>
        </w:rPr>
        <w:t>Before</w:t>
      </w:r>
      <w:r w:rsidR="00C00BC9">
        <w:rPr>
          <w:b/>
          <w:bCs/>
        </w:rPr>
        <w:t xml:space="preserve"> My</w:t>
      </w:r>
      <w:r w:rsidR="00065523" w:rsidRPr="00C00BC9">
        <w:rPr>
          <w:b/>
          <w:bCs/>
        </w:rPr>
        <w:t xml:space="preserve"> Mov</w:t>
      </w:r>
      <w:r w:rsidR="00C00BC9" w:rsidRPr="00C00BC9">
        <w:rPr>
          <w:b/>
          <w:bCs/>
        </w:rPr>
        <w:t>ies</w:t>
      </w:r>
      <w:r w:rsidR="00065523" w:rsidRPr="00C00BC9">
        <w:rPr>
          <w:b/>
          <w:bCs/>
        </w:rPr>
        <w:t xml:space="preserve"> Library</w:t>
      </w:r>
    </w:p>
    <w:p w14:paraId="0F0823CD" w14:textId="500D5B85" w:rsidR="00065523" w:rsidRDefault="00065523" w:rsidP="00A85BA3">
      <w:r>
        <w:rPr>
          <w:noProof/>
        </w:rPr>
        <w:drawing>
          <wp:inline distT="0" distB="0" distL="0" distR="0" wp14:anchorId="4898C4D6" wp14:editId="5AD78598">
            <wp:extent cx="5486400" cy="3085465"/>
            <wp:effectExtent l="0" t="0" r="0" b="635"/>
            <wp:docPr id="398733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964C" w14:textId="71D04FFF" w:rsidR="00193141" w:rsidRDefault="000276A7" w:rsidP="00A85BA3">
      <w:pPr>
        <w:rPr>
          <w:b/>
          <w:bCs/>
        </w:rPr>
      </w:pPr>
      <w:r w:rsidRPr="0019592B">
        <w:rPr>
          <w:b/>
          <w:bCs/>
        </w:rPr>
        <w:t xml:space="preserve">After Adding </w:t>
      </w:r>
      <w:r w:rsidR="0019592B" w:rsidRPr="0019592B">
        <w:rPr>
          <w:b/>
          <w:bCs/>
        </w:rPr>
        <w:t xml:space="preserve">Movie Then My </w:t>
      </w:r>
      <w:r w:rsidRPr="0019592B">
        <w:rPr>
          <w:b/>
          <w:bCs/>
        </w:rPr>
        <w:t>Movie</w:t>
      </w:r>
      <w:r w:rsidR="0019592B" w:rsidRPr="0019592B">
        <w:rPr>
          <w:b/>
          <w:bCs/>
        </w:rPr>
        <w:t>s Library</w:t>
      </w:r>
    </w:p>
    <w:p w14:paraId="1697A369" w14:textId="494C85DC" w:rsidR="00711B56" w:rsidRDefault="00711B56" w:rsidP="00A85BA3">
      <w:pPr>
        <w:rPr>
          <w:b/>
          <w:bCs/>
        </w:rPr>
      </w:pPr>
      <w:r>
        <w:rPr>
          <w:noProof/>
        </w:rPr>
        <w:drawing>
          <wp:inline distT="0" distB="0" distL="0" distR="0" wp14:anchorId="54E46CBA" wp14:editId="1B51AC05">
            <wp:extent cx="5486400" cy="3085465"/>
            <wp:effectExtent l="0" t="0" r="0" b="635"/>
            <wp:docPr id="1351685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6001" w14:textId="77777777" w:rsidR="001F4ABF" w:rsidRDefault="00337633" w:rsidP="00337633">
      <w:pPr>
        <w:rPr>
          <w:b/>
          <w:bCs/>
        </w:rPr>
      </w:pPr>
      <w:r w:rsidRPr="00337633">
        <w:rPr>
          <w:b/>
          <w:bCs/>
          <w:noProof/>
        </w:rPr>
        <w:lastRenderedPageBreak/>
        <w:drawing>
          <wp:inline distT="0" distB="0" distL="0" distR="0" wp14:anchorId="1C80D197" wp14:editId="65165D52">
            <wp:extent cx="5486400" cy="3084830"/>
            <wp:effectExtent l="0" t="0" r="0" b="1270"/>
            <wp:docPr id="104839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3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9ECE" w14:textId="2BC13596" w:rsidR="00152C55" w:rsidRDefault="00152C55" w:rsidP="00337633">
      <w:pPr>
        <w:rPr>
          <w:b/>
          <w:bCs/>
        </w:rPr>
      </w:pPr>
      <w:r>
        <w:rPr>
          <w:b/>
          <w:bCs/>
        </w:rPr>
        <w:t xml:space="preserve">Also Added in the Cloud </w:t>
      </w:r>
      <w:proofErr w:type="spellStart"/>
      <w:r>
        <w:rPr>
          <w:b/>
          <w:bCs/>
        </w:rPr>
        <w:t>Firestore</w:t>
      </w:r>
      <w:proofErr w:type="spellEnd"/>
      <w:r>
        <w:rPr>
          <w:b/>
          <w:bCs/>
        </w:rPr>
        <w:t xml:space="preserve"> Database</w:t>
      </w:r>
    </w:p>
    <w:p w14:paraId="266038C5" w14:textId="4776B736" w:rsidR="00FC5589" w:rsidRPr="00337633" w:rsidRDefault="001F4ABF" w:rsidP="00337633">
      <w:pPr>
        <w:rPr>
          <w:b/>
          <w:bCs/>
        </w:rPr>
      </w:pPr>
      <w:r>
        <w:rPr>
          <w:noProof/>
        </w:rPr>
        <w:drawing>
          <wp:inline distT="0" distB="0" distL="0" distR="0" wp14:anchorId="25920A4B" wp14:editId="3768DDEB">
            <wp:extent cx="5486400" cy="3085465"/>
            <wp:effectExtent l="0" t="0" r="0" b="635"/>
            <wp:docPr id="790027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7123">
        <w:br/>
      </w:r>
    </w:p>
    <w:p w14:paraId="546EA69F" w14:textId="77777777" w:rsidR="00FC5589" w:rsidRDefault="00B07123">
      <w:r>
        <w:br w:type="page"/>
      </w:r>
    </w:p>
    <w:p w14:paraId="33FAFF6C" w14:textId="77777777" w:rsidR="00FC5589" w:rsidRDefault="00B07123">
      <w:pPr>
        <w:pStyle w:val="Heading2"/>
      </w:pPr>
      <w:r>
        <w:lastRenderedPageBreak/>
        <w:t>Evidence 3: Displaying Movies (Read Function)</w:t>
      </w:r>
    </w:p>
    <w:p w14:paraId="3F25AE06" w14:textId="77777777" w:rsidR="00FC5589" w:rsidRPr="00CE2497" w:rsidRDefault="00B07123">
      <w:pPr>
        <w:rPr>
          <w:b/>
          <w:bCs/>
        </w:rPr>
      </w:pPr>
      <w:r w:rsidRPr="00CE2497">
        <w:rPr>
          <w:b/>
          <w:bCs/>
        </w:rPr>
        <w:t>A screenshot of the web browser showing the list of movie reviews being fetched and displayed on the HTML page.</w:t>
      </w:r>
    </w:p>
    <w:p w14:paraId="569A9711" w14:textId="6C26CF42" w:rsidR="00CE2497" w:rsidRPr="00CE2497" w:rsidRDefault="00CE2497">
      <w:pPr>
        <w:rPr>
          <w:b/>
          <w:bCs/>
        </w:rPr>
      </w:pPr>
      <w:r w:rsidRPr="00CE2497">
        <w:rPr>
          <w:b/>
          <w:bCs/>
        </w:rPr>
        <w:t>Web browser showing the list of movie reviews being fetched</w:t>
      </w:r>
    </w:p>
    <w:p w14:paraId="6B5744E8" w14:textId="77777777" w:rsidR="008974A9" w:rsidRDefault="006005A4" w:rsidP="00056919">
      <w:r>
        <w:rPr>
          <w:noProof/>
        </w:rPr>
        <w:drawing>
          <wp:inline distT="0" distB="0" distL="0" distR="0" wp14:anchorId="0E7052BE" wp14:editId="6F90635B">
            <wp:extent cx="5486400" cy="3085465"/>
            <wp:effectExtent l="0" t="0" r="0" b="635"/>
            <wp:docPr id="1583072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E7B8" w14:textId="77777777" w:rsidR="00843206" w:rsidRDefault="008974A9" w:rsidP="00056919">
      <w:r>
        <w:rPr>
          <w:noProof/>
        </w:rPr>
        <w:drawing>
          <wp:inline distT="0" distB="0" distL="0" distR="0" wp14:anchorId="1C310049" wp14:editId="421E22F8">
            <wp:extent cx="5486400" cy="3101975"/>
            <wp:effectExtent l="0" t="0" r="0" b="3175"/>
            <wp:docPr id="9967767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8C6B" w14:textId="77777777" w:rsidR="004661F1" w:rsidRDefault="004661F1" w:rsidP="00056919"/>
    <w:p w14:paraId="19C7EB0A" w14:textId="77777777" w:rsidR="004661F1" w:rsidRDefault="004661F1" w:rsidP="00056919"/>
    <w:p w14:paraId="38A0928F" w14:textId="5E365E6B" w:rsidR="004661F1" w:rsidRDefault="004661F1" w:rsidP="00056919">
      <w:r>
        <w:rPr>
          <w:b/>
          <w:bCs/>
        </w:rPr>
        <w:lastRenderedPageBreak/>
        <w:t>M</w:t>
      </w:r>
      <w:r w:rsidRPr="00CE2497">
        <w:rPr>
          <w:b/>
          <w:bCs/>
        </w:rPr>
        <w:t>ovie reviews being fetched and displayed on the HTML page</w:t>
      </w:r>
    </w:p>
    <w:p w14:paraId="017E3709" w14:textId="77777777" w:rsidR="00843206" w:rsidRDefault="00843206" w:rsidP="00056919">
      <w:r>
        <w:rPr>
          <w:noProof/>
        </w:rPr>
        <w:drawing>
          <wp:inline distT="0" distB="0" distL="0" distR="0" wp14:anchorId="7EDFE2C1" wp14:editId="4F015858">
            <wp:extent cx="5486400" cy="3085465"/>
            <wp:effectExtent l="0" t="0" r="0" b="635"/>
            <wp:docPr id="3228393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0CE6" w14:textId="33DAC281" w:rsidR="005B25D9" w:rsidRDefault="005B25D9" w:rsidP="00056919">
      <w:r>
        <w:rPr>
          <w:noProof/>
        </w:rPr>
        <w:drawing>
          <wp:inline distT="0" distB="0" distL="0" distR="0" wp14:anchorId="49A1A60A" wp14:editId="5937D02C">
            <wp:extent cx="5486400" cy="3085465"/>
            <wp:effectExtent l="0" t="0" r="0" b="635"/>
            <wp:docPr id="15302868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2D6F" w14:textId="7C38E371" w:rsidR="009101C0" w:rsidRDefault="009101C0" w:rsidP="00056919">
      <w:r>
        <w:rPr>
          <w:noProof/>
        </w:rPr>
        <w:lastRenderedPageBreak/>
        <w:drawing>
          <wp:inline distT="0" distB="0" distL="0" distR="0" wp14:anchorId="34EEB224" wp14:editId="0B4E12DF">
            <wp:extent cx="5486400" cy="3074670"/>
            <wp:effectExtent l="0" t="0" r="0" b="0"/>
            <wp:docPr id="20053788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05322" w14:textId="77777777" w:rsidR="0029611A" w:rsidRDefault="0029611A" w:rsidP="00056919"/>
    <w:p w14:paraId="2EC66FF3" w14:textId="01A71285" w:rsidR="00FC5589" w:rsidRDefault="00B07123" w:rsidP="00056919">
      <w:r>
        <w:br/>
      </w:r>
    </w:p>
    <w:p w14:paraId="0DC1953F" w14:textId="77777777" w:rsidR="00FC5589" w:rsidRDefault="00B07123">
      <w:r>
        <w:br w:type="page"/>
      </w:r>
    </w:p>
    <w:p w14:paraId="56874ECD" w14:textId="77777777" w:rsidR="00FC5589" w:rsidRDefault="00B07123">
      <w:pPr>
        <w:pStyle w:val="Heading2"/>
      </w:pPr>
      <w:r>
        <w:lastRenderedPageBreak/>
        <w:t>Evidence 4: Editing a Movie (Update Function)</w:t>
      </w:r>
    </w:p>
    <w:p w14:paraId="7C4ACA1D" w14:textId="4CB144AB" w:rsidR="00FC5589" w:rsidRPr="00B07123" w:rsidRDefault="00B07123" w:rsidP="008221C5">
      <w:pPr>
        <w:rPr>
          <w:b/>
          <w:bCs/>
        </w:rPr>
      </w:pPr>
      <w:r w:rsidRPr="00B07123">
        <w:rPr>
          <w:b/>
          <w:bCs/>
        </w:rPr>
        <w:t>A screenshot showing the 'Edit' modal/popup with updated details before and after saving the changes.</w:t>
      </w:r>
    </w:p>
    <w:p w14:paraId="29C98950" w14:textId="02CE0BA7" w:rsidR="002B04FC" w:rsidRDefault="008221C5" w:rsidP="002B04FC">
      <w:pPr>
        <w:rPr>
          <w:b/>
          <w:bCs/>
        </w:rPr>
      </w:pPr>
      <w:r>
        <w:rPr>
          <w:b/>
          <w:bCs/>
        </w:rPr>
        <w:t>Bef</w:t>
      </w:r>
      <w:r w:rsidR="002E0573">
        <w:rPr>
          <w:b/>
          <w:bCs/>
        </w:rPr>
        <w:t xml:space="preserve">ore </w:t>
      </w:r>
      <w:r w:rsidR="002C5600">
        <w:rPr>
          <w:b/>
          <w:bCs/>
        </w:rPr>
        <w:t>E</w:t>
      </w:r>
      <w:r w:rsidR="002E0573">
        <w:rPr>
          <w:b/>
          <w:bCs/>
        </w:rPr>
        <w:t xml:space="preserve">diting the movie named </w:t>
      </w:r>
      <w:r w:rsidR="002B04FC">
        <w:rPr>
          <w:b/>
          <w:bCs/>
        </w:rPr>
        <w:t>“</w:t>
      </w:r>
      <w:r w:rsidR="002B04FC" w:rsidRPr="002B04FC">
        <w:rPr>
          <w:b/>
          <w:bCs/>
        </w:rPr>
        <w:t>Gangs of Wasseypur</w:t>
      </w:r>
      <w:r w:rsidR="002B04FC">
        <w:rPr>
          <w:b/>
          <w:bCs/>
        </w:rPr>
        <w:t>”</w:t>
      </w:r>
    </w:p>
    <w:p w14:paraId="5DE4A73B" w14:textId="379254FC" w:rsidR="00287E26" w:rsidRDefault="003F1014" w:rsidP="002B04FC">
      <w:pPr>
        <w:rPr>
          <w:b/>
          <w:bCs/>
        </w:rPr>
      </w:pPr>
      <w:r>
        <w:rPr>
          <w:noProof/>
        </w:rPr>
        <w:drawing>
          <wp:inline distT="0" distB="0" distL="0" distR="0" wp14:anchorId="00514DD2" wp14:editId="3F1E7D7C">
            <wp:extent cx="5486400" cy="3085465"/>
            <wp:effectExtent l="0" t="0" r="0" b="635"/>
            <wp:docPr id="12223197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616C" w14:textId="42F077BB" w:rsidR="002B04FC" w:rsidRDefault="00287E26" w:rsidP="002B04FC">
      <w:pPr>
        <w:rPr>
          <w:b/>
          <w:bCs/>
        </w:rPr>
      </w:pPr>
      <w:r>
        <w:rPr>
          <w:noProof/>
        </w:rPr>
        <w:drawing>
          <wp:inline distT="0" distB="0" distL="0" distR="0" wp14:anchorId="49694A0C" wp14:editId="405DE7ED">
            <wp:extent cx="5486400" cy="3094355"/>
            <wp:effectExtent l="0" t="0" r="0" b="0"/>
            <wp:docPr id="1212471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69D6" w14:textId="77777777" w:rsidR="004902B9" w:rsidRDefault="004902B9" w:rsidP="00E6525F">
      <w:pPr>
        <w:rPr>
          <w:b/>
          <w:bCs/>
        </w:rPr>
      </w:pPr>
    </w:p>
    <w:p w14:paraId="095413EC" w14:textId="77777777" w:rsidR="004902B9" w:rsidRDefault="004902B9" w:rsidP="00E6525F">
      <w:pPr>
        <w:rPr>
          <w:b/>
          <w:bCs/>
        </w:rPr>
      </w:pPr>
    </w:p>
    <w:p w14:paraId="7CE12006" w14:textId="0AA22437" w:rsidR="00E6525F" w:rsidRDefault="00E6525F" w:rsidP="00E6525F">
      <w:pPr>
        <w:rPr>
          <w:b/>
          <w:bCs/>
        </w:rPr>
      </w:pPr>
      <w:r>
        <w:rPr>
          <w:b/>
          <w:bCs/>
        </w:rPr>
        <w:lastRenderedPageBreak/>
        <w:t xml:space="preserve">After </w:t>
      </w:r>
      <w:r w:rsidR="006D51B1">
        <w:rPr>
          <w:b/>
          <w:bCs/>
        </w:rPr>
        <w:t>E</w:t>
      </w:r>
      <w:r>
        <w:rPr>
          <w:b/>
          <w:bCs/>
        </w:rPr>
        <w:t xml:space="preserve">diting </w:t>
      </w:r>
      <w:r w:rsidR="006D51B1">
        <w:rPr>
          <w:b/>
          <w:bCs/>
        </w:rPr>
        <w:t>G</w:t>
      </w:r>
      <w:r w:rsidR="001A17DF">
        <w:rPr>
          <w:b/>
          <w:bCs/>
        </w:rPr>
        <w:t>enre</w:t>
      </w:r>
      <w:r w:rsidR="006D51B1">
        <w:rPr>
          <w:b/>
          <w:bCs/>
        </w:rPr>
        <w:t xml:space="preserve">, Rating, Date, Director Name of </w:t>
      </w:r>
      <w:r>
        <w:rPr>
          <w:b/>
          <w:bCs/>
        </w:rPr>
        <w:t>the movie named “</w:t>
      </w:r>
      <w:r w:rsidRPr="002B04FC">
        <w:rPr>
          <w:b/>
          <w:bCs/>
        </w:rPr>
        <w:t>Gangs of Wasseypur</w:t>
      </w:r>
      <w:r>
        <w:rPr>
          <w:b/>
          <w:bCs/>
        </w:rPr>
        <w:t>”</w:t>
      </w:r>
    </w:p>
    <w:p w14:paraId="52ED8126" w14:textId="73D4BA96" w:rsidR="00CE43DE" w:rsidRDefault="008E4B64" w:rsidP="00E6525F">
      <w:pPr>
        <w:rPr>
          <w:b/>
          <w:bCs/>
        </w:rPr>
      </w:pPr>
      <w:r>
        <w:rPr>
          <w:noProof/>
        </w:rPr>
        <w:drawing>
          <wp:inline distT="0" distB="0" distL="0" distR="0" wp14:anchorId="7B153B67" wp14:editId="3DAFA705">
            <wp:extent cx="5486400" cy="3085465"/>
            <wp:effectExtent l="0" t="0" r="0" b="635"/>
            <wp:docPr id="976626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9CFA" w14:textId="68DB783C" w:rsidR="008E4B64" w:rsidRDefault="008E4B64" w:rsidP="00E6525F">
      <w:pPr>
        <w:rPr>
          <w:b/>
          <w:bCs/>
        </w:rPr>
      </w:pPr>
      <w:r>
        <w:rPr>
          <w:noProof/>
        </w:rPr>
        <w:drawing>
          <wp:inline distT="0" distB="0" distL="0" distR="0" wp14:anchorId="01EDCCD2" wp14:editId="6A65BBA5">
            <wp:extent cx="5486400" cy="3094355"/>
            <wp:effectExtent l="0" t="0" r="0" b="0"/>
            <wp:docPr id="1517556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B7F7" w14:textId="1243D733" w:rsidR="00FC5589" w:rsidRPr="002E2926" w:rsidRDefault="002E2926" w:rsidP="002E292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43ED948" wp14:editId="73C8DD08">
            <wp:extent cx="5486400" cy="3085465"/>
            <wp:effectExtent l="0" t="0" r="0" b="635"/>
            <wp:docPr id="4842614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7123">
        <w:br/>
      </w:r>
    </w:p>
    <w:p w14:paraId="06F65B45" w14:textId="77777777" w:rsidR="00FC5589" w:rsidRDefault="00B07123">
      <w:r>
        <w:br w:type="page"/>
      </w:r>
    </w:p>
    <w:p w14:paraId="3418260E" w14:textId="77777777" w:rsidR="00FC5589" w:rsidRDefault="00B07123">
      <w:pPr>
        <w:pStyle w:val="Heading2"/>
      </w:pPr>
      <w:r>
        <w:lastRenderedPageBreak/>
        <w:t>Evidence 5: Deleting a Movie (Delete Function)</w:t>
      </w:r>
    </w:p>
    <w:p w14:paraId="3D404DC0" w14:textId="6E9E48DB" w:rsidR="00FC5589" w:rsidRPr="00B07123" w:rsidRDefault="00B07123" w:rsidP="006833C3">
      <w:pPr>
        <w:rPr>
          <w:b/>
          <w:bCs/>
        </w:rPr>
      </w:pPr>
      <w:r w:rsidRPr="00B07123">
        <w:rPr>
          <w:b/>
          <w:bCs/>
        </w:rPr>
        <w:t>A screenshot demonstrating the successful removal of a movie review from the list and the database.</w:t>
      </w:r>
    </w:p>
    <w:p w14:paraId="6B838E8B" w14:textId="11C0100C" w:rsidR="0042323F" w:rsidRDefault="00B825B1" w:rsidP="006833C3">
      <w:pPr>
        <w:rPr>
          <w:b/>
          <w:bCs/>
        </w:rPr>
      </w:pPr>
      <w:r w:rsidRPr="00742C16">
        <w:rPr>
          <w:b/>
          <w:bCs/>
        </w:rPr>
        <w:t>Before Remove the movie named</w:t>
      </w:r>
      <w:r w:rsidR="00742C16" w:rsidRPr="00742C16">
        <w:rPr>
          <w:b/>
          <w:bCs/>
        </w:rPr>
        <w:t xml:space="preserve"> “Gangs of Wasseypur”</w:t>
      </w:r>
    </w:p>
    <w:p w14:paraId="4B4D1F3E" w14:textId="68B4724D" w:rsidR="00EA2BAD" w:rsidRDefault="00EA2BAD" w:rsidP="006833C3">
      <w:pPr>
        <w:rPr>
          <w:b/>
          <w:bCs/>
        </w:rPr>
      </w:pPr>
      <w:r>
        <w:rPr>
          <w:noProof/>
        </w:rPr>
        <w:drawing>
          <wp:inline distT="0" distB="0" distL="0" distR="0" wp14:anchorId="6D91D993" wp14:editId="22B7CADA">
            <wp:extent cx="5486400" cy="3094355"/>
            <wp:effectExtent l="0" t="0" r="0" b="0"/>
            <wp:docPr id="13112256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3802" w14:textId="2AFB8037" w:rsidR="00EA2BAD" w:rsidRDefault="00EA2BAD" w:rsidP="006833C3">
      <w:pPr>
        <w:rPr>
          <w:b/>
          <w:bCs/>
        </w:rPr>
      </w:pPr>
      <w:r>
        <w:rPr>
          <w:noProof/>
        </w:rPr>
        <w:drawing>
          <wp:inline distT="0" distB="0" distL="0" distR="0" wp14:anchorId="0D728F82" wp14:editId="0E957A08">
            <wp:extent cx="5486400" cy="3085465"/>
            <wp:effectExtent l="0" t="0" r="0" b="635"/>
            <wp:docPr id="9643675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45F2E" w14:textId="77777777" w:rsidR="00904A41" w:rsidRDefault="00904A41" w:rsidP="006833C3">
      <w:pPr>
        <w:rPr>
          <w:b/>
          <w:bCs/>
        </w:rPr>
      </w:pPr>
    </w:p>
    <w:p w14:paraId="1A067C12" w14:textId="77777777" w:rsidR="00904A41" w:rsidRDefault="00904A41" w:rsidP="006833C3">
      <w:pPr>
        <w:rPr>
          <w:b/>
          <w:bCs/>
        </w:rPr>
      </w:pPr>
    </w:p>
    <w:p w14:paraId="57F330F3" w14:textId="2694156B" w:rsidR="009A657E" w:rsidRDefault="009A657E" w:rsidP="006833C3">
      <w:pPr>
        <w:rPr>
          <w:b/>
          <w:bCs/>
        </w:rPr>
      </w:pPr>
      <w:r>
        <w:rPr>
          <w:b/>
          <w:bCs/>
        </w:rPr>
        <w:lastRenderedPageBreak/>
        <w:t>After Remove the Movie named "Gangs of Wasseypur”</w:t>
      </w:r>
    </w:p>
    <w:p w14:paraId="6FF3D87F" w14:textId="3F514A2B" w:rsidR="009E1A21" w:rsidRDefault="009E1A21" w:rsidP="006833C3">
      <w:pPr>
        <w:rPr>
          <w:b/>
          <w:bCs/>
        </w:rPr>
      </w:pPr>
      <w:r>
        <w:rPr>
          <w:b/>
          <w:bCs/>
        </w:rPr>
        <w:t>Deleted From the My Movies Library</w:t>
      </w:r>
    </w:p>
    <w:p w14:paraId="7880B82D" w14:textId="76D8DA05" w:rsidR="00322FE5" w:rsidRDefault="00904A41" w:rsidP="006833C3">
      <w:pPr>
        <w:rPr>
          <w:b/>
          <w:bCs/>
        </w:rPr>
      </w:pPr>
      <w:r w:rsidRPr="00904A41">
        <w:rPr>
          <w:b/>
          <w:bCs/>
          <w:noProof/>
        </w:rPr>
        <w:drawing>
          <wp:inline distT="0" distB="0" distL="0" distR="0" wp14:anchorId="7830F58A" wp14:editId="59307C6B">
            <wp:extent cx="5486400" cy="3084830"/>
            <wp:effectExtent l="0" t="0" r="0" b="1270"/>
            <wp:docPr id="10007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9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5DD3" w14:textId="28ADAFBC" w:rsidR="00E82DAF" w:rsidRDefault="00E82DAF" w:rsidP="006833C3">
      <w:pPr>
        <w:rPr>
          <w:b/>
          <w:bCs/>
        </w:rPr>
      </w:pPr>
      <w:r>
        <w:rPr>
          <w:b/>
          <w:bCs/>
        </w:rPr>
        <w:t xml:space="preserve">Deleted From </w:t>
      </w:r>
      <w:r w:rsidR="005F1268">
        <w:rPr>
          <w:b/>
          <w:bCs/>
        </w:rPr>
        <w:t>the</w:t>
      </w:r>
      <w:r>
        <w:rPr>
          <w:b/>
          <w:bCs/>
        </w:rPr>
        <w:t xml:space="preserve"> Cloud </w:t>
      </w:r>
      <w:proofErr w:type="spellStart"/>
      <w:r>
        <w:rPr>
          <w:b/>
          <w:bCs/>
        </w:rPr>
        <w:t>Firestore</w:t>
      </w:r>
      <w:proofErr w:type="spellEnd"/>
      <w:r>
        <w:rPr>
          <w:b/>
          <w:bCs/>
        </w:rPr>
        <w:t xml:space="preserve"> Database</w:t>
      </w:r>
    </w:p>
    <w:p w14:paraId="19B94743" w14:textId="0910F16B" w:rsidR="007777C8" w:rsidRDefault="00E82DAF" w:rsidP="006833C3">
      <w:pPr>
        <w:rPr>
          <w:b/>
          <w:bCs/>
        </w:rPr>
      </w:pPr>
      <w:r>
        <w:rPr>
          <w:noProof/>
        </w:rPr>
        <w:drawing>
          <wp:inline distT="0" distB="0" distL="0" distR="0" wp14:anchorId="535F2C79" wp14:editId="6CDFBCC3">
            <wp:extent cx="5486400" cy="3085465"/>
            <wp:effectExtent l="0" t="0" r="0" b="635"/>
            <wp:docPr id="2091119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33E3" w14:textId="77777777" w:rsidR="00EA2BAD" w:rsidRDefault="00EA2BAD" w:rsidP="006833C3">
      <w:pPr>
        <w:rPr>
          <w:b/>
          <w:bCs/>
        </w:rPr>
      </w:pPr>
    </w:p>
    <w:p w14:paraId="43ED0AA3" w14:textId="77777777" w:rsidR="00742C16" w:rsidRPr="00742C16" w:rsidRDefault="00742C16" w:rsidP="006833C3">
      <w:pPr>
        <w:rPr>
          <w:b/>
          <w:bCs/>
        </w:rPr>
      </w:pPr>
    </w:p>
    <w:p w14:paraId="66F3A52D" w14:textId="7D7EE90C" w:rsidR="00FC5589" w:rsidRDefault="00B07123" w:rsidP="0042323F">
      <w:r>
        <w:lastRenderedPageBreak/>
        <w:br/>
      </w:r>
    </w:p>
    <w:p w14:paraId="2C1494CD" w14:textId="77777777" w:rsidR="00FC5589" w:rsidRDefault="00B07123">
      <w:r>
        <w:br w:type="page"/>
      </w:r>
    </w:p>
    <w:p w14:paraId="2C9D5411" w14:textId="77777777" w:rsidR="00FC5589" w:rsidRDefault="00B07123">
      <w:pPr>
        <w:pStyle w:val="Heading2"/>
      </w:pPr>
      <w:r>
        <w:lastRenderedPageBreak/>
        <w:t>Evidence 6: Sorting Movies (Sort Function)</w:t>
      </w:r>
    </w:p>
    <w:p w14:paraId="0F85F8F8" w14:textId="68798CAD" w:rsidR="00FC5589" w:rsidRDefault="00B07123" w:rsidP="009A7D4E">
      <w:r>
        <w:t>A screenshot showing the list of movies sorted by a specific field (e.g., Rating or Name) using the dropdown menu.</w:t>
      </w:r>
    </w:p>
    <w:p w14:paraId="76BE8E4E" w14:textId="242D5A7E" w:rsidR="009A7D4E" w:rsidRDefault="009A7D4E" w:rsidP="009A7D4E">
      <w:pPr>
        <w:rPr>
          <w:b/>
          <w:bCs/>
        </w:rPr>
      </w:pPr>
      <w:r w:rsidRPr="0010063B">
        <w:rPr>
          <w:b/>
          <w:bCs/>
        </w:rPr>
        <w:t xml:space="preserve">If </w:t>
      </w:r>
      <w:r w:rsidR="0010063B" w:rsidRPr="0010063B">
        <w:rPr>
          <w:b/>
          <w:bCs/>
        </w:rPr>
        <w:t>I sorted</w:t>
      </w:r>
      <w:r w:rsidR="00EB1D53" w:rsidRPr="0010063B">
        <w:rPr>
          <w:b/>
          <w:bCs/>
        </w:rPr>
        <w:t xml:space="preserve"> s</w:t>
      </w:r>
      <w:r w:rsidRPr="0010063B">
        <w:rPr>
          <w:b/>
          <w:bCs/>
        </w:rPr>
        <w:t>pecified</w:t>
      </w:r>
      <w:r w:rsidR="00EB1D53" w:rsidRPr="0010063B">
        <w:rPr>
          <w:b/>
          <w:bCs/>
        </w:rPr>
        <w:t xml:space="preserve"> the field </w:t>
      </w:r>
      <w:r w:rsidR="0010063B" w:rsidRPr="0010063B">
        <w:rPr>
          <w:b/>
          <w:bCs/>
        </w:rPr>
        <w:t>e.g., “</w:t>
      </w:r>
      <w:r w:rsidR="000A5DB8">
        <w:rPr>
          <w:b/>
          <w:bCs/>
        </w:rPr>
        <w:t>Top Rated</w:t>
      </w:r>
      <w:r w:rsidR="0010063B" w:rsidRPr="0010063B">
        <w:rPr>
          <w:b/>
          <w:bCs/>
        </w:rPr>
        <w:t>”</w:t>
      </w:r>
    </w:p>
    <w:p w14:paraId="16AD4C71" w14:textId="6DCD74AE" w:rsidR="000D395D" w:rsidRDefault="005E35B3" w:rsidP="009A7D4E">
      <w:pPr>
        <w:rPr>
          <w:b/>
          <w:bCs/>
        </w:rPr>
      </w:pPr>
      <w:r>
        <w:rPr>
          <w:b/>
          <w:bCs/>
        </w:rPr>
        <w:t>When Default</w:t>
      </w:r>
    </w:p>
    <w:p w14:paraId="3625EE7B" w14:textId="715F6623" w:rsidR="005E35B3" w:rsidRDefault="005E35B3" w:rsidP="009A7D4E">
      <w:pPr>
        <w:rPr>
          <w:b/>
          <w:bCs/>
        </w:rPr>
      </w:pPr>
      <w:r>
        <w:rPr>
          <w:noProof/>
        </w:rPr>
        <w:drawing>
          <wp:inline distT="0" distB="0" distL="0" distR="0" wp14:anchorId="1006F88C" wp14:editId="1E6AA12C">
            <wp:extent cx="5486400" cy="3085465"/>
            <wp:effectExtent l="0" t="0" r="0" b="635"/>
            <wp:docPr id="7179646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70693" w14:textId="67160739" w:rsidR="00991101" w:rsidRDefault="00991101" w:rsidP="009A7D4E">
      <w:pPr>
        <w:rPr>
          <w:b/>
          <w:bCs/>
        </w:rPr>
      </w:pPr>
      <w:r>
        <w:rPr>
          <w:b/>
          <w:bCs/>
        </w:rPr>
        <w:t>When sorted a specified field</w:t>
      </w:r>
      <w:r w:rsidR="00B95348">
        <w:rPr>
          <w:b/>
          <w:bCs/>
        </w:rPr>
        <w:t xml:space="preserve"> “Top Rated”</w:t>
      </w:r>
    </w:p>
    <w:p w14:paraId="34D454E1" w14:textId="65073695" w:rsidR="00991101" w:rsidRDefault="00B95348" w:rsidP="009A7D4E">
      <w:pPr>
        <w:rPr>
          <w:b/>
          <w:bCs/>
        </w:rPr>
      </w:pPr>
      <w:r>
        <w:rPr>
          <w:noProof/>
        </w:rPr>
        <w:drawing>
          <wp:inline distT="0" distB="0" distL="0" distR="0" wp14:anchorId="39FBC68D" wp14:editId="67A6AD60">
            <wp:extent cx="5486400" cy="3085465"/>
            <wp:effectExtent l="0" t="0" r="0" b="635"/>
            <wp:docPr id="14632180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A41E" w14:textId="1407B165" w:rsidR="00CA1E24" w:rsidRDefault="004D2956" w:rsidP="009A7D4E">
      <w:pPr>
        <w:rPr>
          <w:b/>
          <w:bCs/>
        </w:rPr>
      </w:pPr>
      <w:r>
        <w:rPr>
          <w:b/>
          <w:bCs/>
        </w:rPr>
        <w:lastRenderedPageBreak/>
        <w:t>When Default</w:t>
      </w:r>
    </w:p>
    <w:p w14:paraId="0D04164A" w14:textId="70D7BB3E" w:rsidR="00CA1E24" w:rsidRDefault="00CA1E24" w:rsidP="009A7D4E">
      <w:pPr>
        <w:rPr>
          <w:b/>
          <w:bCs/>
        </w:rPr>
      </w:pPr>
      <w:r>
        <w:rPr>
          <w:noProof/>
        </w:rPr>
        <w:drawing>
          <wp:inline distT="0" distB="0" distL="0" distR="0" wp14:anchorId="1F3739BA" wp14:editId="08A1FB52">
            <wp:extent cx="5486400" cy="3085465"/>
            <wp:effectExtent l="0" t="0" r="0" b="635"/>
            <wp:docPr id="13201003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986C" w14:textId="0B2E49CD" w:rsidR="001F146E" w:rsidRDefault="001F146E" w:rsidP="009A7D4E">
      <w:pPr>
        <w:rPr>
          <w:b/>
          <w:bCs/>
        </w:rPr>
      </w:pPr>
      <w:r>
        <w:rPr>
          <w:b/>
          <w:bCs/>
        </w:rPr>
        <w:t>When sorted a specified field “</w:t>
      </w:r>
      <w:r w:rsidR="004934A5" w:rsidRPr="004934A5">
        <w:rPr>
          <w:b/>
          <w:bCs/>
        </w:rPr>
        <w:t>Release Date</w:t>
      </w:r>
      <w:r w:rsidR="004934A5">
        <w:rPr>
          <w:b/>
          <w:bCs/>
        </w:rPr>
        <w:t>”</w:t>
      </w:r>
    </w:p>
    <w:p w14:paraId="33A97566" w14:textId="4F43B2F8" w:rsidR="00721515" w:rsidRDefault="00426D2C" w:rsidP="009A7D4E">
      <w:pPr>
        <w:rPr>
          <w:b/>
          <w:bCs/>
        </w:rPr>
      </w:pPr>
      <w:r>
        <w:rPr>
          <w:noProof/>
        </w:rPr>
        <w:drawing>
          <wp:inline distT="0" distB="0" distL="0" distR="0" wp14:anchorId="0E535FE6" wp14:editId="7441EFEE">
            <wp:extent cx="5486400" cy="3085465"/>
            <wp:effectExtent l="0" t="0" r="0" b="635"/>
            <wp:docPr id="15760548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C16F1" w14:textId="3BC21283" w:rsidR="004D2956" w:rsidRDefault="004D2956" w:rsidP="009A7D4E">
      <w:pPr>
        <w:rPr>
          <w:b/>
          <w:bCs/>
        </w:rPr>
      </w:pPr>
    </w:p>
    <w:p w14:paraId="15BD7FDE" w14:textId="77777777" w:rsidR="0010063B" w:rsidRDefault="0010063B" w:rsidP="009A7D4E">
      <w:pPr>
        <w:rPr>
          <w:b/>
          <w:bCs/>
        </w:rPr>
      </w:pPr>
    </w:p>
    <w:p w14:paraId="3D32DCCC" w14:textId="77777777" w:rsidR="0010063B" w:rsidRPr="0010063B" w:rsidRDefault="0010063B" w:rsidP="009A7D4E">
      <w:pPr>
        <w:rPr>
          <w:b/>
          <w:bCs/>
        </w:rPr>
      </w:pPr>
    </w:p>
    <w:p w14:paraId="21AD0515" w14:textId="5E3E4523" w:rsidR="00FC5589" w:rsidRDefault="00B07123">
      <w:pPr>
        <w:jc w:val="center"/>
      </w:pPr>
      <w:r>
        <w:lastRenderedPageBreak/>
        <w:br/>
      </w:r>
      <w:r>
        <w:br/>
      </w:r>
    </w:p>
    <w:p w14:paraId="05A8B8F2" w14:textId="77777777" w:rsidR="00FC5589" w:rsidRDefault="00B07123">
      <w:r>
        <w:br w:type="page"/>
      </w:r>
    </w:p>
    <w:sectPr w:rsidR="00FC55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703180">
    <w:abstractNumId w:val="8"/>
  </w:num>
  <w:num w:numId="2" w16cid:durableId="1944877686">
    <w:abstractNumId w:val="6"/>
  </w:num>
  <w:num w:numId="3" w16cid:durableId="957296427">
    <w:abstractNumId w:val="5"/>
  </w:num>
  <w:num w:numId="4" w16cid:durableId="864833937">
    <w:abstractNumId w:val="4"/>
  </w:num>
  <w:num w:numId="5" w16cid:durableId="219943975">
    <w:abstractNumId w:val="7"/>
  </w:num>
  <w:num w:numId="6" w16cid:durableId="1390034410">
    <w:abstractNumId w:val="3"/>
  </w:num>
  <w:num w:numId="7" w16cid:durableId="1116952142">
    <w:abstractNumId w:val="2"/>
  </w:num>
  <w:num w:numId="8" w16cid:durableId="372000848">
    <w:abstractNumId w:val="1"/>
  </w:num>
  <w:num w:numId="9" w16cid:durableId="31588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6D"/>
    <w:rsid w:val="000276A7"/>
    <w:rsid w:val="00032449"/>
    <w:rsid w:val="00034616"/>
    <w:rsid w:val="00056919"/>
    <w:rsid w:val="0006063C"/>
    <w:rsid w:val="00065523"/>
    <w:rsid w:val="00085BD2"/>
    <w:rsid w:val="000A5DB8"/>
    <w:rsid w:val="000D395D"/>
    <w:rsid w:val="0010063B"/>
    <w:rsid w:val="0015074B"/>
    <w:rsid w:val="00152C55"/>
    <w:rsid w:val="00191E45"/>
    <w:rsid w:val="00193141"/>
    <w:rsid w:val="0019592B"/>
    <w:rsid w:val="001A17DF"/>
    <w:rsid w:val="001F146E"/>
    <w:rsid w:val="001F4ABF"/>
    <w:rsid w:val="0020184D"/>
    <w:rsid w:val="00287E26"/>
    <w:rsid w:val="0029611A"/>
    <w:rsid w:val="0029639D"/>
    <w:rsid w:val="002B04FC"/>
    <w:rsid w:val="002C5600"/>
    <w:rsid w:val="002E0573"/>
    <w:rsid w:val="002E2926"/>
    <w:rsid w:val="00322FE5"/>
    <w:rsid w:val="00326F90"/>
    <w:rsid w:val="00337633"/>
    <w:rsid w:val="003F1014"/>
    <w:rsid w:val="0042323F"/>
    <w:rsid w:val="00426D2C"/>
    <w:rsid w:val="004661F1"/>
    <w:rsid w:val="00474F0B"/>
    <w:rsid w:val="004866FB"/>
    <w:rsid w:val="004902B9"/>
    <w:rsid w:val="004934A5"/>
    <w:rsid w:val="004D2956"/>
    <w:rsid w:val="005B25D9"/>
    <w:rsid w:val="005B2A88"/>
    <w:rsid w:val="005E35B3"/>
    <w:rsid w:val="005F1268"/>
    <w:rsid w:val="006005A4"/>
    <w:rsid w:val="006833C3"/>
    <w:rsid w:val="006D3968"/>
    <w:rsid w:val="006D51B1"/>
    <w:rsid w:val="00711B56"/>
    <w:rsid w:val="00721515"/>
    <w:rsid w:val="00726ABF"/>
    <w:rsid w:val="00742C16"/>
    <w:rsid w:val="007777C8"/>
    <w:rsid w:val="008221C5"/>
    <w:rsid w:val="00843206"/>
    <w:rsid w:val="008974A9"/>
    <w:rsid w:val="008E4B64"/>
    <w:rsid w:val="00904A41"/>
    <w:rsid w:val="009101C0"/>
    <w:rsid w:val="00991101"/>
    <w:rsid w:val="009A657E"/>
    <w:rsid w:val="009A7D4E"/>
    <w:rsid w:val="009E1A21"/>
    <w:rsid w:val="00A85BA3"/>
    <w:rsid w:val="00AA1D8D"/>
    <w:rsid w:val="00AD7360"/>
    <w:rsid w:val="00B07123"/>
    <w:rsid w:val="00B47730"/>
    <w:rsid w:val="00B825B1"/>
    <w:rsid w:val="00B95348"/>
    <w:rsid w:val="00BF296E"/>
    <w:rsid w:val="00C00BC9"/>
    <w:rsid w:val="00CA1E24"/>
    <w:rsid w:val="00CB0664"/>
    <w:rsid w:val="00CB0872"/>
    <w:rsid w:val="00CE2497"/>
    <w:rsid w:val="00CE43DE"/>
    <w:rsid w:val="00D63236"/>
    <w:rsid w:val="00E6525F"/>
    <w:rsid w:val="00E6622F"/>
    <w:rsid w:val="00E82DAF"/>
    <w:rsid w:val="00EA2BAD"/>
    <w:rsid w:val="00EB1D53"/>
    <w:rsid w:val="00FB53E2"/>
    <w:rsid w:val="00FC5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4953F0C-23E3-4489-891A-5F07CE069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17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Tanvir, Shahrier A.</cp:lastModifiedBy>
  <cp:revision>75</cp:revision>
  <dcterms:created xsi:type="dcterms:W3CDTF">2013-12-23T23:15:00Z</dcterms:created>
  <dcterms:modified xsi:type="dcterms:W3CDTF">2026-04-23T01:55:00Z</dcterms:modified>
  <cp:category/>
</cp:coreProperties>
</file>